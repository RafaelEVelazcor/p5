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5FA8"/>
          <w:sz w:val="48"/>
        </w:rPr>
        <w:t>Reporte de la Práctica 7 -</w:t>
        <w:br/>
      </w:r>
      <w:r>
        <w:rPr>
          <w:rFonts w:ascii="Calibri" w:hAnsi="Calibri"/>
          <w:b/>
          <w:color w:val="0F5FA8"/>
          <w:sz w:val="48"/>
        </w:rPr>
        <w:t>Pipeline con</w:t>
        <w:br/>
      </w:r>
      <w:r>
        <w:rPr>
          <w:rFonts w:ascii="Calibri" w:hAnsi="Calibri"/>
          <w:b/>
          <w:color w:val="0F5FA8"/>
          <w:sz w:val="48"/>
        </w:rPr>
        <w:t>UAT</w:t>
      </w:r>
    </w:p>
    <w:p>
      <w:r>
        <w:rPr>
          <w:rFonts w:ascii="Calibri" w:hAnsi="Calibri"/>
          <w:sz w:val="22"/>
        </w:rPr>
        <w:t>Universidad / Institución: ITESO</w:t>
      </w:r>
    </w:p>
    <w:p>
      <w:r>
        <w:rPr>
          <w:rFonts w:ascii="Calibri" w:hAnsi="Calibri"/>
          <w:sz w:val="22"/>
        </w:rPr>
        <w:t>Materia: Desarrollo de Software / Integración y despliegue</w:t>
      </w:r>
    </w:p>
    <w:p>
      <w:r>
        <w:rPr>
          <w:rFonts w:ascii="Calibri" w:hAnsi="Calibri"/>
          <w:sz w:val="22"/>
        </w:rPr>
        <w:t>Nombre del proyecto: Cloudflare Worker con D1 y GitHub Actions</w:t>
      </w:r>
    </w:p>
    <w:p>
      <w:r>
        <w:rPr>
          <w:rFonts w:ascii="Calibri" w:hAnsi="Calibri"/>
          <w:sz w:val="22"/>
        </w:rPr>
        <w:t>URL del proyecto:</w:t>
      </w:r>
    </w:p>
    <w:p>
      <w:r>
        <w:rPr>
          <w:rFonts w:ascii="Calibri" w:hAnsi="Calibri"/>
          <w:sz w:val="22"/>
        </w:rPr>
        <w:t>https://p5.rafitavelazco.workers.dev</w:t>
      </w:r>
    </w:p>
    <w:p>
      <w:r>
        <w:rPr>
          <w:rFonts w:ascii="Calibri" w:hAnsi="Calibri"/>
          <w:sz w:val="22"/>
        </w:rPr>
        <w:t>Fecha: 04 de octubre de 2026</w:t>
      </w:r>
    </w:p>
    <w:p/>
    <w:p>
      <w:r>
        <w:rPr>
          <w:rFonts w:ascii="Calibri" w:hAnsi="Calibri"/>
          <w:b/>
          <w:color w:val="0F5FA8"/>
          <w:sz w:val="32"/>
        </w:rPr>
        <w:t>1. Objetivo</w:t>
      </w:r>
    </w:p>
    <w:p>
      <w:r>
        <w:rPr>
          <w:rFonts w:ascii="Calibri" w:hAnsi="Calibri"/>
          <w:sz w:val="22"/>
        </w:rPr>
        <w:t>El objetivo de esta práctica fue automatizar la validación y despliegue del proyecto mediante una pipeline en GitHub Actions, integrando pruebas unitarias, cobertura de código y publicación en Cloudflare Workers.</w:t>
      </w:r>
    </w:p>
    <w:p/>
    <w:p>
      <w:r>
        <w:rPr>
          <w:rFonts w:ascii="Calibri" w:hAnsi="Calibri"/>
          <w:b/>
          <w:color w:val="0F5FA8"/>
          <w:sz w:val="32"/>
        </w:rPr>
        <w:t>2. Descripción del sistema</w:t>
      </w:r>
    </w:p>
    <w:p>
      <w:r>
        <w:rPr>
          <w:rFonts w:ascii="Calibri" w:hAnsi="Calibri"/>
          <w:sz w:val="22"/>
        </w:rPr>
        <w:t>Se desarrolló un Worker de Cloudflare con acceso a una base de datos D1 para consultar registros de personas mediante el endpoint /api/personas. El proyecto incluye configuración de Wrangler, pruebas con Vitest y despliegue automatizado.</w:t>
      </w:r>
    </w:p>
    <w:p/>
    <w:p>
      <w:r>
        <w:rPr>
          <w:rFonts w:ascii="Calibri" w:hAnsi="Calibri"/>
          <w:b/>
          <w:color w:val="0F5FA8"/>
          <w:sz w:val="32"/>
        </w:rPr>
        <w:t>3. Pipeline implementada</w:t>
      </w:r>
    </w:p>
    <w:p>
      <w:r>
        <w:rPr>
          <w:rFonts w:ascii="Calibri" w:hAnsi="Calibri"/>
          <w:sz w:val="22"/>
        </w:rPr>
        <w:t>Se configuró una workflow con dos jobs:</w:t>
      </w:r>
    </w:p>
    <w:p>
      <w:r>
        <w:rPr>
          <w:rFonts w:ascii="Calibri" w:hAnsi="Calibri"/>
          <w:sz w:val="22"/>
        </w:rPr>
        <w:t>- Build and test: instala dependencias, compila el proyecto, ejecuta pruebas y genera cobertura.</w:t>
      </w:r>
    </w:p>
    <w:p>
      <w:r>
        <w:rPr>
          <w:rFonts w:ascii="Calibri" w:hAnsi="Calibri"/>
          <w:sz w:val="22"/>
        </w:rPr>
        <w:t>- Deploy: publica la aplicación en Cloudflare Workers cuando se ejecuta desde la rama principal.</w:t>
      </w:r>
    </w:p>
    <w:p>
      <w:r>
        <w:rPr>
          <w:rFonts w:ascii="Calibri" w:hAnsi="Calibri"/>
          <w:sz w:val="22"/>
        </w:rPr>
        <w:t>Espacio para imagen 1: captura del workflow de GitHub Actions</w:t>
      </w:r>
    </w:p>
    <w:p>
      <w:r>
        <w:rPr>
          <w:rFonts w:ascii="Calibri" w:hAnsi="Calibri"/>
          <w:sz w:val="22"/>
        </w:rPr>
        <w:t>[Inserte aquí la captura de la pipeline / jobs ejecutados]</w:t>
      </w:r>
    </w:p>
    <w:p>
      <w:r>
        <w:br w:type="page"/>
      </w:r>
    </w:p>
    <w:p/>
    <w:p>
      <w:r>
        <w:rPr>
          <w:rFonts w:ascii="Calibri" w:hAnsi="Calibri"/>
          <w:b/>
          <w:color w:val="0F5FA8"/>
          <w:sz w:val="32"/>
        </w:rPr>
        <w:t>4. Resultados obtenidos</w:t>
      </w:r>
    </w:p>
    <w:p>
      <w:r>
        <w:rPr>
          <w:rFonts w:ascii="Calibri" w:hAnsi="Calibri"/>
          <w:sz w:val="22"/>
        </w:rPr>
        <w:t>La validación local del proyecto fue exitosa:</w:t>
      </w:r>
    </w:p>
    <w:p>
      <w:r>
        <w:rPr>
          <w:rFonts w:ascii="Calibri" w:hAnsi="Calibri"/>
          <w:sz w:val="22"/>
        </w:rPr>
        <w:t>- npm run build: ejecutado correctamente.</w:t>
      </w:r>
    </w:p>
    <w:p>
      <w:r>
        <w:rPr>
          <w:rFonts w:ascii="Calibri" w:hAnsi="Calibri"/>
          <w:sz w:val="22"/>
        </w:rPr>
        <w:t>- npm run test:coverage: ejecutado correctamente con pruebas pasando.</w:t>
      </w:r>
    </w:p>
    <w:p>
      <w:r>
        <w:rPr>
          <w:rFonts w:ascii="Calibri" w:hAnsi="Calibri"/>
          <w:sz w:val="22"/>
        </w:rPr>
        <w:t>- Cobertura generada con resultado satisfactorio para la práctica.</w:t>
      </w:r>
    </w:p>
    <w:p>
      <w:r>
        <w:rPr>
          <w:rFonts w:ascii="Calibri" w:hAnsi="Calibri"/>
          <w:sz w:val="22"/>
        </w:rPr>
        <w:t>Espacio para imagen 2: evidencia de cobertura o resultados de pruebas</w:t>
      </w:r>
    </w:p>
    <w:p>
      <w:r>
        <w:rPr>
          <w:rFonts w:ascii="Calibri" w:hAnsi="Calibri"/>
          <w:sz w:val="22"/>
        </w:rPr>
        <w:t>[Inserte aquí la captura del reporte de cobertura o salida de Vitest]</w:t>
      </w:r>
    </w:p>
    <w:p/>
    <w:p>
      <w:r>
        <w:rPr>
          <w:rFonts w:ascii="Calibri" w:hAnsi="Calibri"/>
          <w:b/>
          <w:color w:val="0F5FA8"/>
          <w:sz w:val="32"/>
        </w:rPr>
        <w:t>5. Evidencia de despliegue</w:t>
      </w:r>
    </w:p>
    <w:p>
      <w:r>
        <w:rPr>
          <w:rFonts w:ascii="Calibri" w:hAnsi="Calibri"/>
          <w:sz w:val="22"/>
        </w:rPr>
        <w:t>Proyecto desplegado: https://p5.rafitavelazco.workers.dev</w:t>
      </w:r>
    </w:p>
    <w:p>
      <w:r>
        <w:rPr>
          <w:rFonts w:ascii="Calibri" w:hAnsi="Calibri"/>
          <w:sz w:val="22"/>
        </w:rPr>
        <w:t>Endpoint funcional: /api/personas</w:t>
      </w:r>
    </w:p>
    <w:p>
      <w:r>
        <w:rPr>
          <w:rFonts w:ascii="Calibri" w:hAnsi="Calibri"/>
          <w:sz w:val="22"/>
        </w:rPr>
        <w:t>Espacio para imagen 3: captura de la URL publicada</w:t>
      </w:r>
    </w:p>
    <w:p>
      <w:r>
        <w:rPr>
          <w:rFonts w:ascii="Calibri" w:hAnsi="Calibri"/>
          <w:sz w:val="22"/>
        </w:rPr>
        <w:t>[Inserte aquí la captura de la plataforma de Cloudflare y la URL publicada]</w:t>
      </w:r>
    </w:p>
    <w:p/>
    <w:p>
      <w:r>
        <w:rPr>
          <w:rFonts w:ascii="Calibri" w:hAnsi="Calibri"/>
          <w:b/>
          <w:color w:val="0F5FA8"/>
          <w:sz w:val="32"/>
        </w:rPr>
        <w:t>6. Evaluación UAT</w:t>
      </w:r>
    </w:p>
    <w:p>
      <w:r>
        <w:rPr>
          <w:rFonts w:ascii="Calibri" w:hAnsi="Calibri"/>
          <w:sz w:val="22"/>
        </w:rPr>
        <w:t>Se verificó que la aplicación cumple con los requisitos de despliegue y validación en la nube. La funcionalidad principal respondió correctamente, la pipeline ejecutó tareas de compilación y pruebas, y la publicación quedó lista para uso.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Calibri" w:hAnsi="Calibri"/>
                <w:b/>
                <w:sz w:val="20"/>
              </w:rPr>
              <w:t>Criterio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sz w:val="20"/>
              </w:rPr>
              <w:t>Cumplimiento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sz w:val="20"/>
              </w:rPr>
              <w:t>Evidencia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  <w:t>YAML / Workflow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  <w:t>GitHub Action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  <w:t>UAT Report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  <w:t>Project URL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  <w:t>Scoring / Resultado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r>
        <w:rPr>
          <w:rFonts w:ascii="Calibri" w:hAnsi="Calibri"/>
          <w:b/>
          <w:sz w:val="20"/>
        </w:rPr>
        <w:t>Observaciones:</w:t>
      </w:r>
    </w:p>
    <w:p>
      <w:r>
        <w:rPr>
          <w:rFonts w:ascii="Calibri" w:hAnsi="Calibri"/>
          <w:sz w:val="22"/>
        </w:rPr>
        <w:t>En esta sección puede incluirse una conclusión breve del instructor o del equipo respecto a la calidad del despliegue, cobertura y automatización.</w:t>
      </w:r>
    </w:p>
    <w:p>
      <w:r>
        <w:rPr>
          <w:rFonts w:ascii="Calibri" w:hAnsi="Calibri"/>
          <w:sz w:val="22"/>
        </w:rPr>
        <w:t>Firma / responsable: _____________________________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